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7782"/>
        <w:gridCol w:w="3450"/>
      </w:tblGrid>
      <w:tr w:rsidR="00256A80" w14:paraId="13E594DA" w14:textId="77777777">
        <w:trPr>
          <w:trHeight w:hRule="exact" w:val="600"/>
          <w:jc w:val="center"/>
        </w:trPr>
        <w:tc>
          <w:tcPr>
            <w:tcW w:w="7782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7021EEB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tcW w:w="3450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768F8C8" w14:textId="73C4ABFD" w:rsidR="00900C3D" w:rsidRDefault="008E18F0">
            <w:pPr>
              <w:jc w:val="center"/>
            </w:pPr>
            <w:r>
              <w:rPr>
                <w:b/>
                <w:color w:val="FFFFFF"/>
                <w:sz w:val="27"/>
              </w:rPr>
              <w:t>Student ID:</w:t>
            </w:r>
            <w:r w:rsidR="0085414C">
              <w:rPr>
                <w:b/>
                <w:color w:val="FFFFFF"/>
                <w:sz w:val="27"/>
              </w:rPr>
              <w:t xml:space="preserve"> </w:t>
            </w:r>
            <w:r w:rsidR="00EB18D2">
              <w:rPr>
                <w:b/>
                <w:color w:val="FFFFFF"/>
                <w:sz w:val="27"/>
                <w:lang w:val="en-GB"/>
              </w:rPr>
              <w:t>23-51689-2</w:t>
            </w:r>
          </w:p>
        </w:tc>
      </w:tr>
      <w:tr w:rsidR="00256A80" w14:paraId="3F1DFD8A" w14:textId="77777777">
        <w:trPr>
          <w:trHeight w:hRule="exact" w:val="60"/>
          <w:jc w:val="center"/>
        </w:trPr>
        <w:tc>
          <w:tcPr>
            <w:tcW w:w="112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C1C13" w14:textId="77777777" w:rsidR="00256A80" w:rsidRDefault="00256A80">
            <w:pPr>
              <w:jc w:val="center"/>
            </w:pPr>
          </w:p>
        </w:tc>
      </w:tr>
    </w:tbl>
    <w:p w14:paraId="6288B71D" w14:textId="77777777" w:rsidR="003D3FFD" w:rsidRDefault="008E18F0">
      <w:pPr>
        <w:spacing w:before="80" w:after="40"/>
        <w:jc w:val="center"/>
      </w:pPr>
      <w:r>
        <w:rPr>
          <w:rFonts w:ascii="Aptos" w:eastAsia="Aptos" w:hAnsi="Aptos"/>
          <w:b/>
          <w:color w:val="183A63"/>
          <w:sz w:val="27"/>
        </w:rPr>
        <w:t>INDIVIDUAL PROJECT ASSESSMENT  |  WEB TECHNOLOGIES</w:t>
      </w:r>
    </w:p>
    <w:p w14:paraId="31E5C8A6" w14:textId="77777777" w:rsidR="003D3FFD" w:rsidRDefault="008E18F0">
      <w:pPr>
        <w:spacing w:after="80"/>
        <w:jc w:val="center"/>
      </w:pPr>
      <w:r>
        <w:rPr>
          <w:color w:val="176B7B"/>
          <w:sz w:val="17"/>
        </w:rPr>
        <w:t>CO3 criteria, detailed components, and recorded student marks</w:t>
      </w:r>
    </w:p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3312"/>
        <w:gridCol w:w="1123"/>
        <w:gridCol w:w="1699"/>
        <w:gridCol w:w="792"/>
        <w:gridCol w:w="1282"/>
        <w:gridCol w:w="993"/>
        <w:gridCol w:w="1167"/>
      </w:tblGrid>
      <w:tr w:rsidR="00294E5E" w14:paraId="1C91E64B" w14:textId="77777777" w:rsidTr="003A735B">
        <w:trPr>
          <w:trHeight w:hRule="exact" w:val="389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411D0193" w14:textId="77777777" w:rsidR="00294E5E" w:rsidRDefault="00294E5E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331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10D233FB" w14:textId="34D17C4C" w:rsidR="00294E5E" w:rsidRPr="00183A3B" w:rsidRDefault="00E57B4F">
            <w:pPr>
              <w:rPr>
                <w:lang w:val="en-GB"/>
              </w:rPr>
            </w:pPr>
            <w:r>
              <w:rPr>
                <w:lang w:val="en-GB"/>
              </w:rPr>
              <w:t>Md. Muhaimenul Islam</w:t>
            </w:r>
          </w:p>
        </w:tc>
        <w:tc>
          <w:tcPr>
            <w:tcW w:w="112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B20D3E9" w14:textId="77777777" w:rsidR="00294E5E" w:rsidRDefault="00294E5E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699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3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56E8688" w14:textId="099A207A" w:rsidR="00294E5E" w:rsidRPr="008B638F" w:rsidRDefault="00E57B4F" w:rsidP="00117FF3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23-51689-2</w:t>
            </w:r>
          </w:p>
        </w:tc>
        <w:tc>
          <w:tcPr>
            <w:tcW w:w="79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C2BF708" w14:textId="77777777" w:rsidR="00294E5E" w:rsidRDefault="00294E5E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tcW w:w="128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3E9D89E2" w14:textId="423D93B0" w:rsidR="00294E5E" w:rsidRDefault="00E57B4F" w:rsidP="00117FF3">
            <w:pPr>
              <w:jc w:val="center"/>
            </w:pPr>
            <w:r>
              <w:t>3</w:t>
            </w:r>
          </w:p>
        </w:tc>
        <w:tc>
          <w:tcPr>
            <w:tcW w:w="99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3F8"/>
            <w:vAlign w:val="center"/>
          </w:tcPr>
          <w:p w14:paraId="31F2F3EC" w14:textId="0EED34EB" w:rsidR="00294E5E" w:rsidRPr="0019291F" w:rsidRDefault="00294E5E">
            <w:pPr>
              <w:rPr>
                <w:b/>
                <w:bCs/>
                <w:sz w:val="15"/>
                <w:szCs w:val="15"/>
              </w:rPr>
            </w:pPr>
            <w:r w:rsidRPr="0019291F">
              <w:rPr>
                <w:b/>
                <w:bCs/>
                <w:color w:val="183861"/>
                <w:sz w:val="15"/>
                <w:szCs w:val="15"/>
              </w:rPr>
              <w:t>Section</w:t>
            </w:r>
          </w:p>
        </w:tc>
        <w:tc>
          <w:tcPr>
            <w:tcW w:w="1167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vAlign w:val="center"/>
          </w:tcPr>
          <w:p w14:paraId="1DB0CFC4" w14:textId="6E445509" w:rsidR="00294E5E" w:rsidRDefault="00E57B4F" w:rsidP="00117FF3">
            <w:pPr>
              <w:jc w:val="center"/>
            </w:pPr>
            <w:r>
              <w:t>L</w:t>
            </w:r>
          </w:p>
        </w:tc>
        <w:bookmarkStart w:id="0" w:name="_GoBack"/>
        <w:bookmarkEnd w:id="0"/>
      </w:tr>
      <w:tr w:rsidR="003D3FFD" w14:paraId="256C1573" w14:textId="77777777">
        <w:trPr>
          <w:trHeight w:hRule="exact" w:val="367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231F4E39" w14:textId="77777777" w:rsidR="00900C3D" w:rsidRDefault="008E18F0">
            <w:r>
              <w:rPr>
                <w:b/>
                <w:color w:val="183A63"/>
                <w:sz w:val="15"/>
              </w:rPr>
              <w:t>Git Repo</w:t>
            </w:r>
          </w:p>
        </w:tc>
        <w:tc>
          <w:tcPr>
            <w:tcW w:w="10368" w:type="dxa"/>
            <w:gridSpan w:val="7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308A725" w14:textId="74254DBF" w:rsidR="00900C3D" w:rsidRDefault="0001135B">
            <w:r w:rsidRPr="0001135B">
              <w:t>https://github.com/MatriXMahir/summer-25-26-resell-market-management-system</w:t>
            </w:r>
          </w:p>
        </w:tc>
      </w:tr>
    </w:tbl>
    <w:p w14:paraId="416BA127" w14:textId="77777777" w:rsidR="003D3FFD" w:rsidRDefault="008E18F0">
      <w:pPr>
        <w:keepNext/>
        <w:spacing w:before="240" w:after="240"/>
        <w:jc w:val="center"/>
      </w:pPr>
      <w:r>
        <w:rPr>
          <w:b/>
          <w:color w:val="183A63"/>
          <w:sz w:val="29"/>
        </w:rPr>
        <w:t>CO3 ASSESSMENT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5"/>
      </w:tblGrid>
      <w:tr w:rsidR="00900C3D" w14:paraId="029F3F1F" w14:textId="77777777" w:rsidTr="00DA06B6">
        <w:tc>
          <w:tcPr>
            <w:tcW w:w="11232" w:type="dxa"/>
            <w:gridSpan w:val="10"/>
            <w:shd w:val="clear" w:color="auto" w:fill="17365D"/>
            <w:vAlign w:val="center"/>
          </w:tcPr>
          <w:p w14:paraId="7E00E006" w14:textId="79C80BF8" w:rsidR="00900C3D" w:rsidRDefault="008E18F0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CO3: </w:t>
            </w:r>
            <w:r w:rsidR="008C213D">
              <w:rPr>
                <w:b/>
                <w:color w:val="FFFFFF"/>
                <w:sz w:val="18"/>
              </w:rPr>
              <w:t>Develop</w:t>
            </w:r>
            <w:r>
              <w:rPr>
                <w:b/>
                <w:color w:val="FFFFFF"/>
                <w:sz w:val="18"/>
              </w:rPr>
              <w:t xml:space="preserve"> multi-tier web application for targeted society</w:t>
            </w:r>
          </w:p>
        </w:tc>
      </w:tr>
      <w:tr w:rsidR="00900C3D" w14:paraId="4450D5E4" w14:textId="77777777" w:rsidTr="00DA06B6">
        <w:tc>
          <w:tcPr>
            <w:tcW w:w="4492" w:type="dxa"/>
            <w:gridSpan w:val="4"/>
            <w:shd w:val="clear" w:color="auto" w:fill="0F6B78"/>
            <w:vAlign w:val="center"/>
          </w:tcPr>
          <w:p w14:paraId="324532E6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Feature Implementation (0-3)</w:t>
            </w:r>
          </w:p>
        </w:tc>
        <w:tc>
          <w:tcPr>
            <w:tcW w:w="3369" w:type="dxa"/>
            <w:gridSpan w:val="3"/>
            <w:shd w:val="clear" w:color="auto" w:fill="0F6B78"/>
            <w:vAlign w:val="center"/>
          </w:tcPr>
          <w:p w14:paraId="23BE6299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Logical Analysis (0-3)</w:t>
            </w:r>
          </w:p>
        </w:tc>
        <w:tc>
          <w:tcPr>
            <w:tcW w:w="2246" w:type="dxa"/>
            <w:gridSpan w:val="2"/>
            <w:shd w:val="clear" w:color="auto" w:fill="0F6B78"/>
            <w:vAlign w:val="center"/>
          </w:tcPr>
          <w:p w14:paraId="59D9452C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Completeness (0-3)</w:t>
            </w:r>
          </w:p>
        </w:tc>
        <w:tc>
          <w:tcPr>
            <w:tcW w:w="1123" w:type="dxa"/>
            <w:shd w:val="clear" w:color="auto" w:fill="0F6B78"/>
            <w:vAlign w:val="center"/>
          </w:tcPr>
          <w:p w14:paraId="7F3F8EA9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:rsidR="00900C3D" w14:paraId="45CB2586" w14:textId="77777777" w:rsidTr="00DA06B6">
        <w:tc>
          <w:tcPr>
            <w:tcW w:w="1123" w:type="dxa"/>
            <w:shd w:val="clear" w:color="auto" w:fill="DCE6F1"/>
            <w:vAlign w:val="center"/>
          </w:tcPr>
          <w:p w14:paraId="6C2A6644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Basic Web Security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31A221C2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UI (HTML/CSS)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33F5EE69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Feature Completeness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7CC8114D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224CAB0A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DB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724A600B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Auth (Session/cookie)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2A5375CA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5EDAA085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MVC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044CFBDE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18671631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4"/>
              </w:rPr>
              <w:t>Total CO3 marks</w:t>
            </w:r>
            <w:r>
              <w:rPr>
                <w:b/>
                <w:color w:val="17365D"/>
                <w:sz w:val="14"/>
              </w:rPr>
              <w:br/>
              <w:t>(out of 9)</w:t>
            </w:r>
          </w:p>
        </w:tc>
      </w:tr>
      <w:tr w:rsidR="00900C3D" w14:paraId="21EC80BD" w14:textId="77777777" w:rsidTr="00357F74">
        <w:trPr>
          <w:trHeight w:val="387"/>
        </w:trPr>
        <w:tc>
          <w:tcPr>
            <w:tcW w:w="1123" w:type="dxa"/>
            <w:vAlign w:val="center"/>
          </w:tcPr>
          <w:p w14:paraId="1D6B69B6" w14:textId="03E24A25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3CC33167" w14:textId="2E6AAA3A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274AFE6E" w14:textId="6BBAE6DF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030F9CC7" w14:textId="55793965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08FE3778" w14:textId="34BB75C3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1BA29A6A" w14:textId="425832FE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480A983C" w14:textId="1471D21A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597F082E" w14:textId="735E2E62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7969AEB7" w14:textId="48441F78" w:rsidR="00900C3D" w:rsidRDefault="00900C3D">
            <w:pPr>
              <w:jc w:val="center"/>
            </w:pPr>
          </w:p>
        </w:tc>
        <w:tc>
          <w:tcPr>
            <w:tcW w:w="1123" w:type="dxa"/>
            <w:shd w:val="clear" w:color="auto" w:fill="0E6B78"/>
            <w:vAlign w:val="center"/>
          </w:tcPr>
          <w:p w14:paraId="666092CC" w14:textId="6879521C" w:rsidR="00900C3D" w:rsidRPr="00D10375" w:rsidRDefault="00900C3D">
            <w:pPr>
              <w:jc w:val="center"/>
              <w:rPr>
                <w:b/>
                <w:bCs/>
                <w:color w:val="FFFFFF" w:themeColor="background1"/>
              </w:rPr>
            </w:pPr>
          </w:p>
        </w:tc>
      </w:tr>
    </w:tbl>
    <w:p w14:paraId="0913AA54" w14:textId="77777777" w:rsidR="00900C3D" w:rsidRDefault="008E18F0">
      <w:pPr>
        <w:spacing w:before="320" w:after="320"/>
        <w:jc w:val="center"/>
      </w:pPr>
      <w:r>
        <w:rPr>
          <w:b/>
          <w:color w:val="183A63"/>
          <w:sz w:val="29"/>
        </w:rPr>
        <w:t>Repository Evidence</w:t>
      </w:r>
    </w:p>
    <w:p w14:paraId="527A1FEC" w14:textId="7DFB69DE" w:rsidR="00900C3D" w:rsidRDefault="00900C3D">
      <w:pPr>
        <w:jc w:val="center"/>
      </w:pPr>
    </w:p>
    <w:p w14:paraId="32277E8C" w14:textId="5DCE9FF3" w:rsidR="00900C3D" w:rsidRPr="0019291F" w:rsidRDefault="00942238">
      <w:pPr>
        <w:jc w:val="center"/>
        <w:rPr>
          <w:color w:val="183861"/>
        </w:rPr>
      </w:pPr>
      <w:r>
        <w:rPr>
          <w:noProof/>
          <w:color w:val="183861"/>
        </w:rPr>
        <w:drawing>
          <wp:inline distT="0" distB="0" distL="0" distR="0" wp14:anchorId="5ADB27C9" wp14:editId="1DB66798">
            <wp:extent cx="7132320" cy="38138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9-13 2217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381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0C3D" w:rsidRPr="0019291F" w:rsidSect="00034616">
      <w:pgSz w:w="12240" w:h="15840"/>
      <w:pgMar w:top="504" w:right="504" w:bottom="576" w:left="504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8A1D621" w14:textId="77777777" w:rsidR="00B85B9B" w:rsidRDefault="00B85B9B">
      <w:r>
        <w:separator/>
      </w:r>
    </w:p>
  </w:endnote>
  <w:endnote w:type="continuationSeparator" w:id="0">
    <w:p w14:paraId="42051971" w14:textId="77777777" w:rsidR="00B85B9B" w:rsidRDefault="00B85B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90E1CB4" w14:textId="77777777" w:rsidR="00B85B9B" w:rsidRDefault="00B85B9B">
      <w:r>
        <w:separator/>
      </w:r>
    </w:p>
  </w:footnote>
  <w:footnote w:type="continuationSeparator" w:id="0">
    <w:p w14:paraId="57A8C544" w14:textId="77777777" w:rsidR="00B85B9B" w:rsidRDefault="00B85B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35B"/>
    <w:rsid w:val="00034616"/>
    <w:rsid w:val="00047BFE"/>
    <w:rsid w:val="0006063C"/>
    <w:rsid w:val="000B442A"/>
    <w:rsid w:val="000C579D"/>
    <w:rsid w:val="001042BA"/>
    <w:rsid w:val="001110C1"/>
    <w:rsid w:val="00117FF3"/>
    <w:rsid w:val="0015074B"/>
    <w:rsid w:val="0016020F"/>
    <w:rsid w:val="00183A3B"/>
    <w:rsid w:val="0019291F"/>
    <w:rsid w:val="00193840"/>
    <w:rsid w:val="001D6098"/>
    <w:rsid w:val="001F35D0"/>
    <w:rsid w:val="002010F1"/>
    <w:rsid w:val="00256A80"/>
    <w:rsid w:val="00286988"/>
    <w:rsid w:val="00294E5E"/>
    <w:rsid w:val="0029639D"/>
    <w:rsid w:val="002A6371"/>
    <w:rsid w:val="00326F90"/>
    <w:rsid w:val="00357F74"/>
    <w:rsid w:val="003960C8"/>
    <w:rsid w:val="00397B7B"/>
    <w:rsid w:val="003A735B"/>
    <w:rsid w:val="003D3FFD"/>
    <w:rsid w:val="00413F47"/>
    <w:rsid w:val="004700BA"/>
    <w:rsid w:val="0061257A"/>
    <w:rsid w:val="00705B51"/>
    <w:rsid w:val="00755B5D"/>
    <w:rsid w:val="00834196"/>
    <w:rsid w:val="0085414C"/>
    <w:rsid w:val="00855BB3"/>
    <w:rsid w:val="008B638F"/>
    <w:rsid w:val="008C213D"/>
    <w:rsid w:val="008E18F0"/>
    <w:rsid w:val="008F0922"/>
    <w:rsid w:val="00900C3D"/>
    <w:rsid w:val="00942238"/>
    <w:rsid w:val="009672EF"/>
    <w:rsid w:val="00A24085"/>
    <w:rsid w:val="00A83966"/>
    <w:rsid w:val="00A93D42"/>
    <w:rsid w:val="00AA1D8D"/>
    <w:rsid w:val="00B07B93"/>
    <w:rsid w:val="00B1110D"/>
    <w:rsid w:val="00B47730"/>
    <w:rsid w:val="00B85B9B"/>
    <w:rsid w:val="00BE3750"/>
    <w:rsid w:val="00BF03F3"/>
    <w:rsid w:val="00BF6BCC"/>
    <w:rsid w:val="00CB0664"/>
    <w:rsid w:val="00D10375"/>
    <w:rsid w:val="00D628B0"/>
    <w:rsid w:val="00DA06B6"/>
    <w:rsid w:val="00DD4412"/>
    <w:rsid w:val="00DD6E16"/>
    <w:rsid w:val="00E17694"/>
    <w:rsid w:val="00E57B4F"/>
    <w:rsid w:val="00EB18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973D33"/>
  <w14:defaultImageDpi w14:val="300"/>
  <w15:docId w15:val="{EE6C5BAB-FCAD-4F4E-9BB6-9D1E9B5E6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9bd651-a027-450b-961b-5fe5ec8507fb">
      <Terms xmlns="http://schemas.microsoft.com/office/infopath/2007/PartnerControls"/>
    </lcf76f155ced4ddcb4097134ff3c332f>
    <TaxCatchAll xmlns="6aca64f0-1a7f-45a9-aeb0-68bfeee3fd7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A738DD7176B04DB0A7A860E99B23CF" ma:contentTypeVersion="11" ma:contentTypeDescription="Create a new document." ma:contentTypeScope="" ma:versionID="dfb6c7bb58ff17658e232ce9ded4f482">
  <xsd:schema xmlns:xsd="http://www.w3.org/2001/XMLSchema" xmlns:xs="http://www.w3.org/2001/XMLSchema" xmlns:p="http://schemas.microsoft.com/office/2006/metadata/properties" xmlns:ns2="e89bd651-a027-450b-961b-5fe5ec8507fb" xmlns:ns3="6aca64f0-1a7f-45a9-aeb0-68bfeee3fd7c" targetNamespace="http://schemas.microsoft.com/office/2006/metadata/properties" ma:root="true" ma:fieldsID="f4d25b6188bf54fe63b1183e3b4f8ef3" ns2:_="" ns3:_="">
    <xsd:import namespace="e89bd651-a027-450b-961b-5fe5ec8507fb"/>
    <xsd:import namespace="6aca64f0-1a7f-45a9-aeb0-68bfeee3fd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9bd651-a027-450b-961b-5fe5ec8507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ca64f0-1a7f-45a9-aeb0-68bfeee3fd7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10d3763-e888-4596-8047-0f36c7cec312}" ma:internalName="TaxCatchAll" ma:showField="CatchAllData" ma:web="6aca64f0-1a7f-45a9-aeb0-68bfeee3fd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FFBAA63-CF2B-4759-9078-F283C8961B83}">
  <ds:schemaRefs>
    <ds:schemaRef ds:uri="http://schemas.microsoft.com/office/2006/metadata/properties"/>
    <ds:schemaRef ds:uri="http://schemas.microsoft.com/office/infopath/2007/PartnerControls"/>
    <ds:schemaRef ds:uri="e89bd651-a027-450b-961b-5fe5ec8507fb"/>
    <ds:schemaRef ds:uri="6aca64f0-1a7f-45a9-aeb0-68bfeee3fd7c"/>
  </ds:schemaRefs>
</ds:datastoreItem>
</file>

<file path=customXml/itemProps2.xml><?xml version="1.0" encoding="utf-8"?>
<ds:datastoreItem xmlns:ds="http://schemas.openxmlformats.org/officeDocument/2006/customXml" ds:itemID="{E293BAC0-855D-4A1D-AD98-21B9D8C0A98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966C041-AEAA-4E6D-B384-7C36E88935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9bd651-a027-450b-961b-5fe5ec8507fb"/>
    <ds:schemaRef ds:uri="6aca64f0-1a7f-45a9-aeb0-68bfeee3fd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5DA046E-1F62-4818-9B87-766176E610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98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 Student Assessment - 23-50520-1 (Portrait)</dc:title>
  <dc:subject>Web Technologies individual project assessment</dc:subject>
  <dc:creator>Academic Assessment Template</dc:creator>
  <cp:keywords>CO1, Web Technologies, student assessment, marks</cp:keywords>
  <dc:description>generated by python-docx</dc:description>
  <cp:lastModifiedBy>MD. MUHAIMENUL ISLAM</cp:lastModifiedBy>
  <cp:revision>55</cp:revision>
  <dcterms:created xsi:type="dcterms:W3CDTF">2013-12-23T23:15:00Z</dcterms:created>
  <dcterms:modified xsi:type="dcterms:W3CDTF">2026-09-13T16:18:00Z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0x0101006BA738DD7176B04DB0A7A860E99B23CF</vt:lpwstr>
  </property>
</Properties>
</file>