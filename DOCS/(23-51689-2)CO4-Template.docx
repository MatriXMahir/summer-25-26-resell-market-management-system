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B469A2" w14:textId="77777777" w:rsidR="0077206A" w:rsidRDefault="00E85F9E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4541DE" w14:textId="03F74037" w:rsidR="0077206A" w:rsidRDefault="00E85F9E">
            <w:r>
              <w:rPr>
                <w:b/>
                <w:color w:val="FFFFFF"/>
                <w:sz w:val="27"/>
              </w:rPr>
              <w:t>Student ID: 23-</w:t>
            </w:r>
            <w:r w:rsidR="00BF1174">
              <w:rPr>
                <w:b/>
                <w:color w:val="FFFFFF"/>
                <w:sz w:val="27"/>
              </w:rPr>
              <w:t>51689-2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E85F9E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E85F9E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DFCCF92" w14:textId="77777777" w:rsidR="0077206A" w:rsidRDefault="00E85F9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B3D96C" w14:textId="105B4B30" w:rsidR="0077206A" w:rsidRDefault="00BF1174">
            <w:r>
              <w:rPr>
                <w:b/>
                <w:color w:val="1F2D3D"/>
                <w:sz w:val="18"/>
              </w:rPr>
              <w:t>Md. Muhaimenul Islam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CA8E5B7" w14:textId="77777777" w:rsidR="0077206A" w:rsidRDefault="00E85F9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6818363" w14:textId="647564FB" w:rsidR="0077206A" w:rsidRDefault="00E85F9E">
            <w:r>
              <w:rPr>
                <w:b/>
                <w:color w:val="1F2D3D"/>
                <w:sz w:val="18"/>
              </w:rPr>
              <w:t>23-5</w:t>
            </w:r>
            <w:r w:rsidR="00BF1174">
              <w:rPr>
                <w:b/>
                <w:color w:val="1F2D3D"/>
                <w:sz w:val="18"/>
              </w:rPr>
              <w:t>1689-2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19A21A4" w14:textId="77777777" w:rsidR="0077206A" w:rsidRDefault="00E85F9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1095EA8" w14:textId="3E737F20" w:rsidR="0077206A" w:rsidRDefault="00BF1174">
            <w:r>
              <w:rPr>
                <w:b/>
                <w:color w:val="1F2D3D"/>
                <w:sz w:val="18"/>
              </w:rPr>
              <w:t>3</w:t>
            </w:r>
            <w:r w:rsidR="00E85F9E">
              <w:rPr>
                <w:b/>
                <w:color w:val="1F2D3D"/>
                <w:sz w:val="18"/>
              </w:rPr>
              <w:t xml:space="preserve">   |   Section </w:t>
            </w:r>
            <w:r>
              <w:rPr>
                <w:b/>
                <w:color w:val="1F2D3D"/>
                <w:sz w:val="18"/>
              </w:rP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F8110D8" w14:textId="77777777" w:rsidR="0077206A" w:rsidRDefault="00E85F9E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570290D" w14:textId="421E300C" w:rsidR="0077206A" w:rsidRDefault="00914E61">
            <w:hyperlink r:id="rId11" w:tgtFrame="_blank" w:tooltip="https://github.com/matrixmahir/summer-25-26-resell-market-management-system" w:history="1">
              <w:r>
                <w:rPr>
                  <w:rStyle w:val="Hyperlink"/>
                </w:rPr>
                <w:t>https://github.com/MatriXMahir/summer-25-26-resell-market-management-system</w:t>
              </w:r>
            </w:hyperlink>
          </w:p>
        </w:tc>
      </w:tr>
    </w:tbl>
    <w:p w14:paraId="3E7FA1B6" w14:textId="77777777" w:rsidR="003D3FFD" w:rsidRDefault="00E85F9E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3"/>
        <w:gridCol w:w="1253"/>
        <w:gridCol w:w="1253"/>
        <w:gridCol w:w="1254"/>
        <w:gridCol w:w="1253"/>
        <w:gridCol w:w="1253"/>
        <w:gridCol w:w="1253"/>
        <w:gridCol w:w="1253"/>
        <w:gridCol w:w="1254"/>
      </w:tblGrid>
      <w:tr w:rsidR="0077206A" w14:paraId="3EC8F456" w14:textId="77777777" w:rsidTr="00E85F9E">
        <w:trPr>
          <w:trHeight w:val="270"/>
        </w:trPr>
        <w:tc>
          <w:tcPr>
            <w:tcW w:w="11279" w:type="dxa"/>
            <w:gridSpan w:val="9"/>
            <w:shd w:val="clear" w:color="auto" w:fill="17365D"/>
            <w:vAlign w:val="center"/>
          </w:tcPr>
          <w:p w14:paraId="6AE3C351" w14:textId="77777777" w:rsidR="0077206A" w:rsidRDefault="00E85F9E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77206A" w14:paraId="14FDFB28" w14:textId="77777777" w:rsidTr="00E85F9E">
        <w:trPr>
          <w:trHeight w:val="460"/>
        </w:trPr>
        <w:tc>
          <w:tcPr>
            <w:tcW w:w="5013" w:type="dxa"/>
            <w:gridSpan w:val="4"/>
            <w:shd w:val="clear" w:color="auto" w:fill="0F6B78"/>
            <w:vAlign w:val="center"/>
          </w:tcPr>
          <w:p w14:paraId="3E524F19" w14:textId="77777777" w:rsidR="0077206A" w:rsidRDefault="00E85F9E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506" w:type="dxa"/>
            <w:gridSpan w:val="2"/>
            <w:shd w:val="clear" w:color="auto" w:fill="0F6B78"/>
            <w:vAlign w:val="center"/>
          </w:tcPr>
          <w:p w14:paraId="76B15356" w14:textId="77777777" w:rsidR="0077206A" w:rsidRDefault="00E85F9E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506" w:type="dxa"/>
            <w:gridSpan w:val="2"/>
            <w:shd w:val="clear" w:color="auto" w:fill="0F6B78"/>
            <w:vAlign w:val="center"/>
          </w:tcPr>
          <w:p w14:paraId="0BD7019B" w14:textId="77777777" w:rsidR="0077206A" w:rsidRDefault="00E85F9E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53" w:type="dxa"/>
            <w:shd w:val="clear" w:color="auto" w:fill="0F6B78"/>
            <w:vAlign w:val="center"/>
          </w:tcPr>
          <w:p w14:paraId="5265586C" w14:textId="77777777" w:rsidR="0077206A" w:rsidRDefault="00E85F9E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77206A" w14:paraId="0CE0AA0E" w14:textId="77777777" w:rsidTr="00E85F9E">
        <w:trPr>
          <w:trHeight w:val="635"/>
        </w:trPr>
        <w:tc>
          <w:tcPr>
            <w:tcW w:w="1253" w:type="dxa"/>
            <w:shd w:val="clear" w:color="auto" w:fill="DCE6F1"/>
            <w:vAlign w:val="center"/>
          </w:tcPr>
          <w:p w14:paraId="6E98F1CA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7C80BE6D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PHP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7216591A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5E651DE0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6837F5B6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45DA3111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5E992CDF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355B3CBB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53" w:type="dxa"/>
            <w:shd w:val="clear" w:color="auto" w:fill="DCE6F1"/>
            <w:vAlign w:val="center"/>
          </w:tcPr>
          <w:p w14:paraId="0835A3FC" w14:textId="77777777" w:rsidR="0077206A" w:rsidRDefault="00E85F9E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77206A" w14:paraId="723F5EDD" w14:textId="77777777" w:rsidTr="00E85F9E">
        <w:trPr>
          <w:trHeight w:val="238"/>
        </w:trPr>
        <w:tc>
          <w:tcPr>
            <w:tcW w:w="1253" w:type="dxa"/>
            <w:vAlign w:val="center"/>
          </w:tcPr>
          <w:p w14:paraId="21E894B5" w14:textId="6C425DC3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729DB160" w14:textId="4913F89A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26AAB6F9" w14:textId="1E35020A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7E3A351C" w14:textId="657EB676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1A147E64" w14:textId="492AB637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1F4188B0" w14:textId="2423BF1C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302590EB" w14:textId="0A6760DA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2C355E11" w14:textId="0D0E8857" w:rsidR="0077206A" w:rsidRDefault="0077206A">
            <w:pPr>
              <w:jc w:val="center"/>
            </w:pPr>
          </w:p>
        </w:tc>
        <w:tc>
          <w:tcPr>
            <w:tcW w:w="1253" w:type="dxa"/>
            <w:vAlign w:val="center"/>
          </w:tcPr>
          <w:p w14:paraId="16666BB9" w14:textId="6C5C7258" w:rsidR="0077206A" w:rsidRDefault="0077206A">
            <w:pPr>
              <w:jc w:val="center"/>
            </w:pPr>
          </w:p>
        </w:tc>
      </w:tr>
    </w:tbl>
    <w:p w14:paraId="04272925" w14:textId="77777777" w:rsidR="0077206A" w:rsidRDefault="00E85F9E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  <w:bookmarkStart w:id="0" w:name="_GoBack"/>
      <w:bookmarkEnd w:id="0"/>
    </w:p>
    <w:p w14:paraId="6D62106F" w14:textId="6E6F7111" w:rsidR="0077206A" w:rsidRDefault="0077206A">
      <w:pPr>
        <w:jc w:val="center"/>
      </w:pPr>
    </w:p>
    <w:p w14:paraId="661D61AA" w14:textId="399CE2E9" w:rsidR="0077206A" w:rsidRDefault="00E85F9E">
      <w:pPr>
        <w:jc w:val="center"/>
      </w:pPr>
      <w:r>
        <w:rPr>
          <w:noProof/>
        </w:rPr>
        <w:drawing>
          <wp:inline distT="0" distB="0" distL="0" distR="0" wp14:anchorId="52B9C96E" wp14:editId="3B0F6B0C">
            <wp:extent cx="7132320" cy="3813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3 2217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06A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9C6C73" w14:textId="77777777" w:rsidR="004700BA" w:rsidRDefault="004700BA">
      <w:r>
        <w:separator/>
      </w:r>
    </w:p>
  </w:endnote>
  <w:endnote w:type="continuationSeparator" w:id="0">
    <w:p w14:paraId="1F6F240E" w14:textId="77777777" w:rsidR="004700BA" w:rsidRDefault="00470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EBD9D8" w14:textId="77777777" w:rsidR="004700BA" w:rsidRDefault="004700BA">
      <w:r>
        <w:separator/>
      </w:r>
    </w:p>
  </w:footnote>
  <w:footnote w:type="continuationSeparator" w:id="0">
    <w:p w14:paraId="30818C3E" w14:textId="77777777" w:rsidR="004700BA" w:rsidRDefault="00470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77206A"/>
    <w:rsid w:val="00834196"/>
    <w:rsid w:val="00855BB3"/>
    <w:rsid w:val="008F0922"/>
    <w:rsid w:val="00914E61"/>
    <w:rsid w:val="00A93D42"/>
    <w:rsid w:val="00AA1D8D"/>
    <w:rsid w:val="00B07B93"/>
    <w:rsid w:val="00B1110D"/>
    <w:rsid w:val="00B47730"/>
    <w:rsid w:val="00BF1174"/>
    <w:rsid w:val="00BF6BCC"/>
    <w:rsid w:val="00CB0664"/>
    <w:rsid w:val="00DD6E16"/>
    <w:rsid w:val="00E85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14E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atriXMahir/summer-25-26-resell-market-management-syste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418713-99CD-4FB7-AFE2-B7FA9E727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 MUHAIMENUL ISLAM</cp:lastModifiedBy>
  <cp:revision>12</cp:revision>
  <dcterms:created xsi:type="dcterms:W3CDTF">2013-12-23T23:15:00Z</dcterms:created>
  <dcterms:modified xsi:type="dcterms:W3CDTF">2026-09-13T16:20:00Z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