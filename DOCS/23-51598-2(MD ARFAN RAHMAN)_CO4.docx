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88381E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73CD6EF1" w:rsidR="0088381E" w:rsidRDefault="00000000">
            <w:r>
              <w:rPr>
                <w:b/>
                <w:color w:val="FFFFFF"/>
                <w:sz w:val="27"/>
              </w:rPr>
              <w:t>Student ID: 23-</w:t>
            </w:r>
            <w:r w:rsidR="0043254D">
              <w:rPr>
                <w:b/>
                <w:color w:val="FFFFFF"/>
                <w:sz w:val="27"/>
              </w:rPr>
              <w:t>51598</w:t>
            </w:r>
            <w:r>
              <w:rPr>
                <w:b/>
                <w:color w:val="FFFFFF"/>
                <w:sz w:val="27"/>
              </w:rPr>
              <w:t>-</w:t>
            </w:r>
            <w:r w:rsidR="0043254D">
              <w:rPr>
                <w:b/>
                <w:color w:val="FFFFFF"/>
                <w:sz w:val="27"/>
              </w:rPr>
              <w:t>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88381E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538B8927" w:rsidR="0088381E" w:rsidRDefault="00000000">
            <w:r>
              <w:rPr>
                <w:b/>
                <w:color w:val="1F2D3D"/>
                <w:sz w:val="18"/>
              </w:rPr>
              <w:t xml:space="preserve">MD. </w:t>
            </w:r>
            <w:r w:rsidR="0043254D">
              <w:rPr>
                <w:b/>
                <w:color w:val="1F2D3D"/>
                <w:sz w:val="18"/>
              </w:rPr>
              <w:t>ARFAN RAHMAN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88381E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10B14857" w:rsidR="0088381E" w:rsidRDefault="00000000">
            <w:r>
              <w:rPr>
                <w:b/>
                <w:color w:val="1F2D3D"/>
                <w:sz w:val="18"/>
              </w:rPr>
              <w:t>23-5</w:t>
            </w:r>
            <w:r w:rsidR="0043254D">
              <w:rPr>
                <w:b/>
                <w:color w:val="1F2D3D"/>
                <w:sz w:val="18"/>
              </w:rPr>
              <w:t>1598</w:t>
            </w:r>
            <w:r>
              <w:rPr>
                <w:b/>
                <w:color w:val="1F2D3D"/>
                <w:sz w:val="18"/>
              </w:rPr>
              <w:t>-</w:t>
            </w:r>
            <w:r w:rsidR="0043254D">
              <w:rPr>
                <w:b/>
                <w:color w:val="1F2D3D"/>
                <w:sz w:val="18"/>
              </w:rPr>
              <w:t>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88381E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4B4B007B" w:rsidR="0088381E" w:rsidRDefault="0043254D">
            <w:r>
              <w:rPr>
                <w:b/>
                <w:color w:val="1F2D3D"/>
                <w:sz w:val="18"/>
              </w:rPr>
              <w:t>3   |   Section 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88381E" w:rsidRDefault="0000000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484BB078" w:rsidR="0088381E" w:rsidRDefault="0043254D">
            <w:r w:rsidRPr="0043254D">
              <w:t>https://github.com/MatriXMahir/summer-25-26-resell-market-management-system</w:t>
            </w: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88381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88381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88381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88381E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88381E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88381E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88381E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88381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88381E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88381E" w14:paraId="6E99D156" w14:textId="77777777">
        <w:tc>
          <w:tcPr>
            <w:tcW w:w="1248" w:type="dxa"/>
            <w:vAlign w:val="center"/>
          </w:tcPr>
          <w:p w14:paraId="78941E47" w14:textId="175E5962" w:rsidR="0088381E" w:rsidRDefault="008838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1997D142" w:rsidR="0088381E" w:rsidRDefault="008838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70437D7B" w:rsidR="0088381E" w:rsidRDefault="008838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2FDF2EE1" w:rsidR="0088381E" w:rsidRDefault="008838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201649FA" w:rsidR="0088381E" w:rsidRDefault="008838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370E47FB" w:rsidR="0088381E" w:rsidRDefault="008838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39EC3656" w:rsidR="0088381E" w:rsidRDefault="008838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3BD05616" w:rsidR="0088381E" w:rsidRDefault="008838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53D7F1A" w14:textId="77777777" w:rsidR="0088381E" w:rsidRDefault="0088381E">
            <w:pPr>
              <w:jc w:val="center"/>
              <w:rPr>
                <w:b/>
                <w:color w:val="17365D"/>
                <w:sz w:val="22"/>
              </w:rPr>
            </w:pPr>
          </w:p>
          <w:p w14:paraId="78900AA6" w14:textId="5E0342BC" w:rsidR="0043254D" w:rsidRDefault="0043254D">
            <w:pPr>
              <w:jc w:val="center"/>
            </w:pPr>
          </w:p>
        </w:tc>
      </w:tr>
    </w:tbl>
    <w:p w14:paraId="5F73873D" w14:textId="77777777" w:rsidR="0088381E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2B19914F" w:rsidR="0088381E" w:rsidRDefault="0088381E">
      <w:pPr>
        <w:jc w:val="center"/>
      </w:pPr>
    </w:p>
    <w:p w14:paraId="0A37501D" w14:textId="6547967E" w:rsidR="0088381E" w:rsidRDefault="0064638C">
      <w:pPr>
        <w:jc w:val="center"/>
      </w:pPr>
      <w:r w:rsidRPr="008C6768">
        <w:rPr>
          <w:color w:val="183861"/>
        </w:rPr>
        <w:drawing>
          <wp:inline distT="0" distB="0" distL="0" distR="0" wp14:anchorId="06653CFD" wp14:editId="4C9DDDFB">
            <wp:extent cx="7132320" cy="4831632"/>
            <wp:effectExtent l="0" t="0" r="5080" b="0"/>
            <wp:docPr id="99536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2884" name=""/>
                    <pic:cNvPicPr/>
                  </pic:nvPicPr>
                  <pic:blipFill rotWithShape="1">
                    <a:blip r:embed="rId11"/>
                    <a:srcRect l="12935" t="9984" r="12866" b="9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4831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381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A0C333" w14:textId="77777777" w:rsidR="00564EE2" w:rsidRDefault="00564EE2">
      <w:r>
        <w:separator/>
      </w:r>
    </w:p>
  </w:endnote>
  <w:endnote w:type="continuationSeparator" w:id="0">
    <w:p w14:paraId="2F0F0D38" w14:textId="77777777" w:rsidR="00564EE2" w:rsidRDefault="00564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84A05C" w14:textId="77777777" w:rsidR="00564EE2" w:rsidRDefault="00564EE2">
      <w:r>
        <w:separator/>
      </w:r>
    </w:p>
  </w:footnote>
  <w:footnote w:type="continuationSeparator" w:id="0">
    <w:p w14:paraId="15160E1E" w14:textId="77777777" w:rsidR="00564EE2" w:rsidRDefault="00564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87339"/>
    <w:rsid w:val="0029639D"/>
    <w:rsid w:val="002A6371"/>
    <w:rsid w:val="00326F90"/>
    <w:rsid w:val="003960C8"/>
    <w:rsid w:val="003D3FFD"/>
    <w:rsid w:val="00413F47"/>
    <w:rsid w:val="0043254D"/>
    <w:rsid w:val="004700BA"/>
    <w:rsid w:val="00564EE2"/>
    <w:rsid w:val="0064638C"/>
    <w:rsid w:val="00834196"/>
    <w:rsid w:val="00855BB3"/>
    <w:rsid w:val="0088381E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E40D98"/>
    <w:rsid w:val="00FC693F"/>
    <w:rsid w:val="7B3E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25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573</Characters>
  <Application>Microsoft Office Word</Application>
  <DocSecurity>0</DocSecurity>
  <Lines>4</Lines>
  <Paragraphs>1</Paragraphs>
  <ScaleCrop>false</ScaleCrop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TONMOY's Mac</cp:lastModifiedBy>
  <cp:revision>3</cp:revision>
  <dcterms:created xsi:type="dcterms:W3CDTF">2026-09-13T14:35:00Z</dcterms:created>
  <dcterms:modified xsi:type="dcterms:W3CDTF">2026-09-13T16:19:00Z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