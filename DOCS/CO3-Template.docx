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22643C5C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072B12">
              <w:rPr>
                <w:b/>
                <w:color w:val="FFFFFF"/>
                <w:sz w:val="27"/>
                <w:lang w:val="en-GB"/>
              </w:rPr>
              <w:t>3-51684-2</w:t>
            </w:r>
            <w:bookmarkStart w:id="0" w:name="_GoBack"/>
            <w:bookmarkEnd w:id="0"/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5B9B10E4" w:rsidR="003D3FFD" w:rsidRDefault="008E18F0">
      <w:pPr>
        <w:spacing w:after="80"/>
        <w:jc w:val="center"/>
      </w:pPr>
      <w:r>
        <w:rPr>
          <w:color w:val="176B7B"/>
          <w:sz w:val="17"/>
        </w:rPr>
        <w:t xml:space="preserve">CO3 criteria, detailed components, and recorded student </w:t>
      </w:r>
      <w:proofErr w:type="spellStart"/>
      <w:r>
        <w:rPr>
          <w:color w:val="176B7B"/>
          <w:sz w:val="17"/>
        </w:rPr>
        <w:t>marks</w:t>
      </w:r>
      <w:r w:rsidR="00B90B2D">
        <w:rPr>
          <w:color w:val="176B7B"/>
          <w:sz w:val="17"/>
        </w:rPr>
        <w:t>s</w:t>
      </w:r>
      <w:proofErr w:type="spellEnd"/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03285988" w:rsidR="00294E5E" w:rsidRPr="00183A3B" w:rsidRDefault="00072B1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Sanjida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Tasnim</w:t>
            </w:r>
            <w:proofErr w:type="spellEnd"/>
            <w:r>
              <w:rPr>
                <w:lang w:val="en-GB"/>
              </w:rPr>
              <w:t xml:space="preserve"> Mithila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5D582057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072B12">
              <w:rPr>
                <w:lang w:val="en-GB"/>
              </w:rPr>
              <w:t>3-51684-2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087256C6" w:rsidR="00294E5E" w:rsidRDefault="00072B12" w:rsidP="00117FF3">
            <w:pPr>
              <w:jc w:val="center"/>
            </w:pPr>
            <w:r>
              <w:t>3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570025F9" w:rsidR="00294E5E" w:rsidRDefault="00C85588" w:rsidP="00117FF3">
            <w:pPr>
              <w:jc w:val="center"/>
            </w:pPr>
            <w:r>
              <w:t>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2D362247" w:rsidR="00900C3D" w:rsidRDefault="00072B12">
            <w:r w:rsidRPr="00072B12">
              <w:t>https://github.com/MatriXMahir/summer-25-26-resell-market-management-system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120845B7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05F12B0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64BB73A5" w:rsidR="00900C3D" w:rsidRDefault="00900C3D" w:rsidP="00072B12"/>
        </w:tc>
        <w:tc>
          <w:tcPr>
            <w:tcW w:w="1123" w:type="dxa"/>
            <w:vAlign w:val="center"/>
          </w:tcPr>
          <w:p w14:paraId="030F9CC7" w14:textId="5A5F8529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07713CB4" w:rsidR="00900C3D" w:rsidRDefault="00900C3D" w:rsidP="00072B12"/>
        </w:tc>
        <w:tc>
          <w:tcPr>
            <w:tcW w:w="1123" w:type="dxa"/>
            <w:vAlign w:val="center"/>
          </w:tcPr>
          <w:p w14:paraId="1BA29A6A" w14:textId="22BC25F0" w:rsidR="00900C3D" w:rsidRDefault="00900C3D" w:rsidP="00072B12"/>
        </w:tc>
        <w:tc>
          <w:tcPr>
            <w:tcW w:w="1123" w:type="dxa"/>
            <w:vAlign w:val="center"/>
          </w:tcPr>
          <w:p w14:paraId="480A983C" w14:textId="2E0AE210" w:rsidR="00900C3D" w:rsidRDefault="00900C3D" w:rsidP="00072B12"/>
        </w:tc>
        <w:tc>
          <w:tcPr>
            <w:tcW w:w="1123" w:type="dxa"/>
            <w:vAlign w:val="center"/>
          </w:tcPr>
          <w:p w14:paraId="597F082E" w14:textId="055CE865" w:rsidR="00900C3D" w:rsidRDefault="00900C3D" w:rsidP="00072B12"/>
        </w:tc>
        <w:tc>
          <w:tcPr>
            <w:tcW w:w="1123" w:type="dxa"/>
            <w:vAlign w:val="center"/>
          </w:tcPr>
          <w:p w14:paraId="7969AEB7" w14:textId="508C5D62" w:rsidR="00900C3D" w:rsidRDefault="00900C3D" w:rsidP="00072B12"/>
        </w:tc>
        <w:tc>
          <w:tcPr>
            <w:tcW w:w="1123" w:type="dxa"/>
            <w:shd w:val="clear" w:color="auto" w:fill="0E6B78"/>
            <w:vAlign w:val="center"/>
          </w:tcPr>
          <w:p w14:paraId="666092CC" w14:textId="5617B233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670EDEE2" w:rsidR="00900C3D" w:rsidRPr="0019291F" w:rsidRDefault="00072B12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408962E3" wp14:editId="19605DAE">
            <wp:extent cx="7132320" cy="37649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3 2213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1F614F" w14:textId="77777777" w:rsidR="003F463C" w:rsidRDefault="003F463C">
      <w:r>
        <w:separator/>
      </w:r>
    </w:p>
  </w:endnote>
  <w:endnote w:type="continuationSeparator" w:id="0">
    <w:p w14:paraId="7FCFD4EC" w14:textId="77777777" w:rsidR="003F463C" w:rsidRDefault="003F4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1F42FE" w14:textId="77777777" w:rsidR="003F463C" w:rsidRDefault="003F463C">
      <w:r>
        <w:separator/>
      </w:r>
    </w:p>
  </w:footnote>
  <w:footnote w:type="continuationSeparator" w:id="0">
    <w:p w14:paraId="356BF6E9" w14:textId="77777777" w:rsidR="003F463C" w:rsidRDefault="003F46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8CB"/>
    <w:rsid w:val="00034616"/>
    <w:rsid w:val="00047BFE"/>
    <w:rsid w:val="0006063C"/>
    <w:rsid w:val="00072B12"/>
    <w:rsid w:val="000B442A"/>
    <w:rsid w:val="000C579D"/>
    <w:rsid w:val="000D56D2"/>
    <w:rsid w:val="000F61E7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87BF6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3F463C"/>
    <w:rsid w:val="00407B18"/>
    <w:rsid w:val="00413F47"/>
    <w:rsid w:val="004700BA"/>
    <w:rsid w:val="0061257A"/>
    <w:rsid w:val="00641E27"/>
    <w:rsid w:val="00701575"/>
    <w:rsid w:val="00705B51"/>
    <w:rsid w:val="00755B5D"/>
    <w:rsid w:val="007F2BA8"/>
    <w:rsid w:val="00834196"/>
    <w:rsid w:val="0085414C"/>
    <w:rsid w:val="00855BB3"/>
    <w:rsid w:val="008B638F"/>
    <w:rsid w:val="008C213D"/>
    <w:rsid w:val="008E18F0"/>
    <w:rsid w:val="008F0922"/>
    <w:rsid w:val="008F463D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90B2D"/>
    <w:rsid w:val="00BF03F3"/>
    <w:rsid w:val="00BF6BCC"/>
    <w:rsid w:val="00C85588"/>
    <w:rsid w:val="00CB0664"/>
    <w:rsid w:val="00D10375"/>
    <w:rsid w:val="00D628B0"/>
    <w:rsid w:val="00DA06B6"/>
    <w:rsid w:val="00DD4412"/>
    <w:rsid w:val="00DD6E16"/>
    <w:rsid w:val="00E17694"/>
    <w:rsid w:val="00F400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BC6D66-DD30-47B5-9B8E-098B39FF3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SANJIDA MITHILA</cp:lastModifiedBy>
  <cp:revision>59</cp:revision>
  <dcterms:created xsi:type="dcterms:W3CDTF">2013-12-23T23:15:00Z</dcterms:created>
  <dcterms:modified xsi:type="dcterms:W3CDTF">2026-09-13T16:18:00Z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