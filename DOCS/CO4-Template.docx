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443A82" w:rsidRDefault="00FA354B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5E3B0762" w:rsidR="00443A82" w:rsidRDefault="00FA354B">
            <w:r>
              <w:rPr>
                <w:b/>
                <w:color w:val="FFFFFF"/>
                <w:sz w:val="27"/>
              </w:rPr>
              <w:t>Student ID: 2</w:t>
            </w:r>
            <w:r w:rsidR="00B839C1">
              <w:rPr>
                <w:b/>
                <w:color w:val="FFFFFF"/>
                <w:sz w:val="27"/>
              </w:rPr>
              <w:t>3-51684-2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FA354B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FA354B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443A82" w:rsidRDefault="00FA354B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0CF0FCA6" w:rsidR="00443A82" w:rsidRDefault="00B839C1">
            <w:proofErr w:type="spellStart"/>
            <w:r>
              <w:rPr>
                <w:b/>
                <w:color w:val="1F2D3D"/>
                <w:sz w:val="18"/>
              </w:rPr>
              <w:t>Sanjida</w:t>
            </w:r>
            <w:proofErr w:type="spellEnd"/>
            <w:r>
              <w:rPr>
                <w:b/>
                <w:color w:val="1F2D3D"/>
                <w:sz w:val="18"/>
              </w:rPr>
              <w:t xml:space="preserve"> </w:t>
            </w:r>
            <w:proofErr w:type="spellStart"/>
            <w:r>
              <w:rPr>
                <w:b/>
                <w:color w:val="1F2D3D"/>
                <w:sz w:val="18"/>
              </w:rPr>
              <w:t>Tasnim</w:t>
            </w:r>
            <w:proofErr w:type="spellEnd"/>
            <w:r>
              <w:rPr>
                <w:b/>
                <w:color w:val="1F2D3D"/>
                <w:sz w:val="18"/>
              </w:rPr>
              <w:t xml:space="preserve"> Mithila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443A82" w:rsidRDefault="00FA354B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35BFDF0E" w:rsidR="00443A82" w:rsidRDefault="00FA354B">
            <w:r>
              <w:rPr>
                <w:b/>
                <w:color w:val="1F2D3D"/>
                <w:sz w:val="18"/>
              </w:rPr>
              <w:t>2</w:t>
            </w:r>
            <w:r w:rsidR="00B839C1">
              <w:rPr>
                <w:b/>
                <w:color w:val="1F2D3D"/>
                <w:sz w:val="18"/>
              </w:rPr>
              <w:t>3-51684-2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443A82" w:rsidRDefault="00FA354B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0EC62A06" w:rsidR="00443A82" w:rsidRDefault="00B839C1">
            <w:r>
              <w:rPr>
                <w:b/>
                <w:color w:val="1F2D3D"/>
                <w:sz w:val="18"/>
              </w:rPr>
              <w:t>3</w:t>
            </w:r>
            <w:r w:rsidR="00FB5B00">
              <w:rPr>
                <w:b/>
                <w:color w:val="1F2D3D"/>
                <w:sz w:val="18"/>
              </w:rPr>
              <w:t xml:space="preserve"> |   Section 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443A82" w:rsidRDefault="00FA354B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2A9AE38B" w:rsidR="00443A82" w:rsidRDefault="00B839C1">
            <w:r w:rsidRPr="00B839C1">
              <w:t>https://github.com/MatriXMahir/summer-25-26-resell-market-management-system</w:t>
            </w:r>
          </w:p>
        </w:tc>
      </w:tr>
    </w:tbl>
    <w:p w14:paraId="3E7FA1B6" w14:textId="77777777" w:rsidR="003D3FFD" w:rsidRDefault="00FA354B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443A82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443A82" w:rsidRDefault="00FA354B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443A82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443A82" w:rsidRDefault="00FA354B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443A82" w:rsidRDefault="00FA354B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443A82" w:rsidRDefault="00FA354B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443A82" w:rsidRDefault="00FA354B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443A82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443A82" w:rsidRDefault="00FA354B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443A82" w:rsidRDefault="00FA354B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443A82" w:rsidRDefault="00FA354B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443A82" w:rsidRDefault="00FA354B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443A82" w:rsidRDefault="00FA354B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443A82" w:rsidRDefault="00FA354B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443A82" w:rsidRDefault="00FA354B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443A82" w:rsidRDefault="00FA354B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443A82" w:rsidRDefault="00FA354B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443A82" w14:paraId="6E99D156" w14:textId="77777777">
        <w:tc>
          <w:tcPr>
            <w:tcW w:w="1248" w:type="dxa"/>
            <w:vAlign w:val="center"/>
          </w:tcPr>
          <w:p w14:paraId="78941E47" w14:textId="131806EB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1BCE1A6C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4CD86BCA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2A67919C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6249CEEF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39AF56A7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169C149F" w:rsidR="00443A82" w:rsidRDefault="00443A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48DC0973" w:rsidR="00443A82" w:rsidRDefault="00443A82" w:rsidP="00B839C1"/>
        </w:tc>
        <w:tc>
          <w:tcPr>
            <w:tcW w:w="1248" w:type="dxa"/>
            <w:vAlign w:val="center"/>
          </w:tcPr>
          <w:p w14:paraId="78900AA6" w14:textId="37FEDEC2" w:rsidR="00443A82" w:rsidRDefault="00443A82">
            <w:pPr>
              <w:jc w:val="center"/>
            </w:pPr>
          </w:p>
        </w:tc>
      </w:tr>
    </w:tbl>
    <w:p w14:paraId="5F73873D" w14:textId="77777777" w:rsidR="00443A82" w:rsidRDefault="00FA354B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2C6D1EFF" w:rsidR="00443A82" w:rsidRDefault="00443A82">
      <w:pPr>
        <w:jc w:val="center"/>
      </w:pPr>
    </w:p>
    <w:p w14:paraId="0A37501D" w14:textId="68DF233E" w:rsidR="00443A82" w:rsidRDefault="00B839C1">
      <w:pPr>
        <w:jc w:val="center"/>
      </w:pPr>
      <w:bookmarkStart w:id="0" w:name="_GoBack"/>
      <w:r>
        <w:rPr>
          <w:noProof/>
        </w:rPr>
        <w:drawing>
          <wp:inline distT="0" distB="0" distL="0" distR="0" wp14:anchorId="5357E03B" wp14:editId="054D3F5B">
            <wp:extent cx="7132320" cy="3764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3 2213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43A82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D883CC" w14:textId="77777777" w:rsidR="00FA354B" w:rsidRDefault="00FA354B">
      <w:r>
        <w:separator/>
      </w:r>
    </w:p>
  </w:endnote>
  <w:endnote w:type="continuationSeparator" w:id="0">
    <w:p w14:paraId="344308BE" w14:textId="77777777" w:rsidR="00FA354B" w:rsidRDefault="00FA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F223CB" w14:textId="77777777" w:rsidR="00FA354B" w:rsidRDefault="00FA354B">
      <w:r>
        <w:separator/>
      </w:r>
    </w:p>
  </w:footnote>
  <w:footnote w:type="continuationSeparator" w:id="0">
    <w:p w14:paraId="0AE8D0DE" w14:textId="77777777" w:rsidR="00FA354B" w:rsidRDefault="00FA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43A82"/>
    <w:rsid w:val="004700BA"/>
    <w:rsid w:val="00641E27"/>
    <w:rsid w:val="006F4589"/>
    <w:rsid w:val="00834196"/>
    <w:rsid w:val="00855BB3"/>
    <w:rsid w:val="008F0922"/>
    <w:rsid w:val="009321BD"/>
    <w:rsid w:val="00A528E7"/>
    <w:rsid w:val="00A93D42"/>
    <w:rsid w:val="00AA1D8D"/>
    <w:rsid w:val="00B07B93"/>
    <w:rsid w:val="00B1110D"/>
    <w:rsid w:val="00B47730"/>
    <w:rsid w:val="00B839C1"/>
    <w:rsid w:val="00BF6BCC"/>
    <w:rsid w:val="00CB0664"/>
    <w:rsid w:val="00DD6E16"/>
    <w:rsid w:val="00EF461D"/>
    <w:rsid w:val="00FA354B"/>
    <w:rsid w:val="00FB5B00"/>
    <w:rsid w:val="00FC693F"/>
    <w:rsid w:val="7B3E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1D845F4A-E199-4870-94AC-1B6D1B78D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100</Words>
  <Characters>576</Characters>
  <Application>Microsoft Office Word</Application>
  <DocSecurity>0</DocSecurity>
  <Lines>4</Lines>
  <Paragraphs>1</Paragraphs>
  <ScaleCrop>false</ScaleCrop>
  <Manager/>
  <Company/>
  <LinksUpToDate>false</LinksUpToDate>
  <CharactersWithSpaces>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SANJIDA MITHILA</cp:lastModifiedBy>
  <cp:revision>15</cp:revision>
  <dcterms:created xsi:type="dcterms:W3CDTF">2013-12-23T23:15:00Z</dcterms:created>
  <dcterms:modified xsi:type="dcterms:W3CDTF">2026-09-13T16:21:00Z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